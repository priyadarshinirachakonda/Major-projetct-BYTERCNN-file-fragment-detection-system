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ByteRCNN Demo Document</w:t>
      </w:r>
    </w:p>
    <w:p>
      <w:r>
        <w:t>This DOCX file is generated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